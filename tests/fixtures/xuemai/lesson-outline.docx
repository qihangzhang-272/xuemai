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lesson material</w:t>
      </w:r>
    </w:p>
    <w:p>
      <w:r>
        <w:t>Grade 6 Mathematics: Fraction multiplication. A 40-minute lesson. Explain numerator and denominator multiplication and simplifying fractions. This is a teaching outline, not student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